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CRM IMPLEMENTATION PROPOSAL</w:t>
      </w:r>
    </w:p>
    <w:p>
      <w:r>
        <w:t>This document outlines the comprehensive plan for the implementation of a new CRM system, including key performance indicators (KPIs) to measure its success.</w:t>
      </w:r>
    </w:p>
    <w:p>
      <w:pPr>
        <w:pStyle w:val="Heading1"/>
      </w:pPr>
      <w:r>
        <w:t>EXECUTIVE SUMMARY</w:t>
      </w:r>
    </w:p>
    <w:p>
      <w:r>
        <w:t>The CRM Implementation Proposal details the strategic approach to deploying a new CRM system tailored to the client's business requirements. This proposal includes an analysis of current business processes, identified gaps, shortlisted CRM solutions, project scope, timelines, budget estimates, data migration strategy, training plans, and post-implementation support frameworks. The goal is to enhance operational efficiency, improve customer satisfaction, and drive business growth through effective CRM adoption.</w:t>
      </w:r>
    </w:p>
    <w:p>
      <w:pPr>
        <w:pStyle w:val="Heading1"/>
      </w:pPr>
      <w:r>
        <w:t>BUSINESS REQUIREMENTS AND OBJECTIVES</w:t>
      </w:r>
    </w:p>
    <w:p>
      <w:r>
        <w:t>The client's primary objectives for CRM implementation include:</w:t>
      </w:r>
    </w:p>
    <w:p>
      <w:r>
        <w:t>1. Streamlining sales and marketing processes to improve lead management and conversion rates.</w:t>
      </w:r>
    </w:p>
    <w:p>
      <w:r>
        <w:t>2. Enhancing customer support efficiency by reducing response times and improving issue resolution.</w:t>
      </w:r>
    </w:p>
    <w:p>
      <w:r>
        <w:t>3. Centralizing customer data for better accessibility and decision-making.</w:t>
      </w:r>
    </w:p>
    <w:p>
      <w:r>
        <w:t>4. Increasing overall operational efficiency through automation and workflow optimization.</w:t>
      </w:r>
    </w:p>
    <w:p>
      <w:r>
        <w:t>5. Improving customer retention and satisfaction through personalized interactions and proactive service.</w:t>
      </w:r>
    </w:p>
    <w:p>
      <w:pPr>
        <w:pStyle w:val="Heading1"/>
      </w:pPr>
      <w:r>
        <w:t>CURRENT BUSINESS PROCESS ANALYSIS</w:t>
      </w:r>
    </w:p>
    <w:p>
      <w:r>
        <w:t>A detailed analysis of the client's current business processes revealed the following gaps:</w:t>
      </w:r>
    </w:p>
    <w:p>
      <w:r>
        <w:t>1. Fragmented customer data across multiple systems leading to inefficiencies.</w:t>
      </w:r>
    </w:p>
    <w:p>
      <w:r>
        <w:t>2. Manual processes for lead tracking and report generation consuming significant time.</w:t>
      </w:r>
    </w:p>
    <w:p>
      <w:r>
        <w:t>3. Lack of real-time insights into customer interactions and sales performance.</w:t>
      </w:r>
    </w:p>
    <w:p>
      <w:r>
        <w:t>4. Inconsistent data entry and compliance issues in existing systems.</w:t>
      </w:r>
    </w:p>
    <w:p>
      <w:r>
        <w:t>5. Limited scalability of current tools to accommodate business growth.</w:t>
      </w:r>
    </w:p>
    <w:p>
      <w:pPr>
        <w:pStyle w:val="Heading1"/>
      </w:pPr>
      <w:r>
        <w:t>SHORTLISTED CRM SOFTWARE OPTIONS</w:t>
      </w:r>
    </w:p>
    <w:p>
      <w:r>
        <w:t>Based on the client's requirements and budget, the following CRM solutions have been shortlisted for further evaluation:</w:t>
      </w:r>
    </w:p>
    <w:p>
      <w:r>
        <w:t>1. Salesforce: A market-leading CRM with robust features for sales, marketing, and customer support.</w:t>
      </w:r>
    </w:p>
    <w:p>
      <w:r>
        <w:t>2. HubSpot CRM: A user-friendly option with strong marketing automation and integration capabilities.</w:t>
      </w:r>
    </w:p>
    <w:p>
      <w:r>
        <w:t>3. Zoho CRM: A cost-effective solution with customizable workflows and scalability.</w:t>
      </w:r>
    </w:p>
    <w:p>
      <w:r>
        <w:t>4. Microsoft Dynamics 365: A comprehensive CRM and ERP integration for large enterprises.</w:t>
      </w:r>
    </w:p>
    <w:p>
      <w:r>
        <w:t>5. Pipedrive: A sales-focused CRM designed for small to medium-sized businesses.</w:t>
      </w:r>
    </w:p>
    <w:p>
      <w:pPr>
        <w:pStyle w:val="Heading1"/>
      </w:pPr>
      <w:r>
        <w:t>SCOPE OF THE CRM IMPLEMENTATION PROJECT</w:t>
      </w:r>
    </w:p>
    <w:p>
      <w:r>
        <w:t>The scope of the CRM implementation project includes the following in-scope and out-of-scope items:</w:t>
      </w:r>
    </w:p>
    <w:p>
      <w:r>
        <w:t>In-Scope:</w:t>
      </w:r>
    </w:p>
    <w:p>
      <w:r>
        <w:t>1. Customization of the CRM system to align with the client's business processes.</w:t>
      </w:r>
    </w:p>
    <w:p>
      <w:r>
        <w:t>2. Data migration from existing systems to the new CRM.</w:t>
      </w:r>
    </w:p>
    <w:p>
      <w:r>
        <w:t>3. Integration of the CRM with other business tools (e.g., email, ERP, marketing automation).</w:t>
      </w:r>
    </w:p>
    <w:p>
      <w:r>
        <w:t>4. Development of customized reports and dashboards.</w:t>
      </w:r>
    </w:p>
    <w:p>
      <w:r>
        <w:t>5. End-user training and change management initiatives.</w:t>
      </w:r>
    </w:p>
    <w:p>
      <w:r>
        <w:t>6. Post-implementation support and maintenance.</w:t>
      </w:r>
    </w:p>
    <w:p>
      <w:r>
        <w:t>Out-of-Scope:</w:t>
      </w:r>
    </w:p>
    <w:p>
      <w:r>
        <w:t>1. Development of custom software solutions beyond CRM configuration.</w:t>
      </w:r>
    </w:p>
    <w:p>
      <w:r>
        <w:t>2. Migration of legacy data not required for daily operations.</w:t>
      </w:r>
    </w:p>
    <w:p>
      <w:r>
        <w:t>3. Hardware procurement and setup (client responsibility).</w:t>
      </w:r>
    </w:p>
    <w:p>
      <w:r>
        <w:t>4. Ongoing marketing or sales strategy development (client responsibility).</w:t>
      </w:r>
    </w:p>
    <w:p>
      <w:pPr>
        <w:pStyle w:val="Heading1"/>
      </w:pPr>
      <w:r>
        <w:t>PROJECT PLAN</w:t>
      </w:r>
    </w:p>
    <w:p>
      <w:r>
        <w:t>The CRM implementation project will follow a structured timeline with key milestones and deliverables:</w:t>
      </w:r>
    </w:p>
    <w:p>
      <w:r>
        <w:t>Phase 1: Discovery and Planning (Weeks 1-4)</w:t>
      </w:r>
    </w:p>
    <w:p>
      <w:r>
        <w:t xml:space="preserve">   - Conduct detailed requirements gathering and analysis.</w:t>
      </w:r>
    </w:p>
    <w:p>
      <w:r>
        <w:t xml:space="preserve">   - Finalize CRM software selection.</w:t>
      </w:r>
    </w:p>
    <w:p>
      <w:r>
        <w:t xml:space="preserve">   - Develop a comprehensive project plan.</w:t>
      </w:r>
    </w:p>
    <w:p>
      <w:r>
        <w:t>Phase 2: System Configuration (Weeks 5-12)</w:t>
      </w:r>
    </w:p>
    <w:p>
      <w:r>
        <w:t xml:space="preserve">   - Customize the CRM system to meet client requirements.</w:t>
      </w:r>
    </w:p>
    <w:p>
      <w:r>
        <w:t xml:space="preserve">   - Integrate CRM with existing business tools.</w:t>
      </w:r>
    </w:p>
    <w:p>
      <w:r>
        <w:t xml:space="preserve">   - Develop customized reports and dashboards.</w:t>
      </w:r>
    </w:p>
    <w:p>
      <w:r>
        <w:t>Phase 3: Data Migration (Weeks 13-16)</w:t>
      </w:r>
    </w:p>
    <w:p>
      <w:r>
        <w:t xml:space="preserve">   - Cleanse and map data from existing systems.</w:t>
      </w:r>
    </w:p>
    <w:p>
      <w:r>
        <w:t xml:space="preserve">   - Migrate data to the new CRM.</w:t>
      </w:r>
    </w:p>
    <w:p>
      <w:r>
        <w:t xml:space="preserve">   - Conduct data validation and testing.</w:t>
      </w:r>
    </w:p>
    <w:p>
      <w:r>
        <w:t>Phase 4: Training and Change Management (Weeks 17-20)</w:t>
      </w:r>
    </w:p>
    <w:p>
      <w:r>
        <w:t xml:space="preserve">   - Develop and deliver end-user training programs.</w:t>
      </w:r>
    </w:p>
    <w:p>
      <w:r>
        <w:t xml:space="preserve">   - Conduct change management initiatives to ensure smooth adoption.</w:t>
      </w:r>
    </w:p>
    <w:p>
      <w:r>
        <w:t>Phase 5: Go-Live and Support (Weeks 21-24)</w:t>
      </w:r>
    </w:p>
    <w:p>
      <w:r>
        <w:t xml:space="preserve">   - Deploy the CRM system for live use.</w:t>
      </w:r>
    </w:p>
    <w:p>
      <w:r>
        <w:t xml:space="preserve">   - Provide post-implementation support and troubleshooting.</w:t>
      </w:r>
    </w:p>
    <w:p>
      <w:r>
        <w:t>Phase 6: Review and Optimization (Months 7-12)</w:t>
      </w:r>
    </w:p>
    <w:p>
      <w:r>
        <w:t xml:space="preserve">   - Monitor KPIs and system performance.</w:t>
      </w:r>
    </w:p>
    <w:p>
      <w:r>
        <w:t xml:space="preserve">   - Conduct quarterly reviews and implement enhancements.</w:t>
      </w:r>
    </w:p>
    <w:p>
      <w:pPr>
        <w:pStyle w:val="Heading1"/>
      </w:pPr>
      <w:r>
        <w:t>BUDGET ESTIMATE</w:t>
      </w:r>
    </w:p>
    <w:p>
      <w:r>
        <w:t>The estimated budget for the CRM implementation project is as follows:</w:t>
      </w:r>
    </w:p>
    <w:p>
      <w:r>
        <w:t>1. CRM Software Licensing: $50,000 (annual subscription for 100 users).</w:t>
      </w:r>
    </w:p>
    <w:p>
      <w:r>
        <w:t>2. Implementation Services: $75,000 (customization, integration, and migration).</w:t>
      </w:r>
    </w:p>
    <w:p>
      <w:r>
        <w:t>3. Training and Change Management: $20,000 (materials, sessions, and support).</w:t>
      </w:r>
    </w:p>
    <w:p>
      <w:r>
        <w:t>4. Post-Implementation Support: $15,000 (annual maintenance and updates).</w:t>
      </w:r>
    </w:p>
    <w:p>
      <w:r>
        <w:t>5. Contingency Buffer: $10,000 (for unforeseen expenses).</w:t>
      </w:r>
    </w:p>
    <w:p>
      <w:r>
        <w:t>Total Estimated Budget: $170,000</w:t>
      </w:r>
    </w:p>
    <w:p>
      <w:pPr>
        <w:pStyle w:val="Heading1"/>
      </w:pPr>
      <w:r>
        <w:t>DATA MIGRATION STRATEGY</w:t>
      </w:r>
    </w:p>
    <w:p>
      <w:r>
        <w:t>The data migration strategy ensures a smooth transition from existing systems to the new CRM:</w:t>
      </w:r>
    </w:p>
    <w:p>
      <w:r>
        <w:t>1. Data Assessment:</w:t>
      </w:r>
    </w:p>
    <w:p>
      <w:r>
        <w:t xml:space="preserve">   - Evaluate the current data structure and quality in existing systems.</w:t>
      </w:r>
    </w:p>
    <w:p>
      <w:r>
        <w:t xml:space="preserve">   - Identify data to be migrated, archived, or discarded.</w:t>
      </w:r>
    </w:p>
    <w:p>
      <w:r>
        <w:t>2. Data Cleansing:</w:t>
      </w:r>
    </w:p>
    <w:p>
      <w:r>
        <w:t xml:space="preserve">   - Cleanse data to remove duplicates, inaccuracies, and outdated records.</w:t>
      </w:r>
    </w:p>
    <w:p>
      <w:r>
        <w:t xml:space="preserve">   - Standardize data formats for consistency.</w:t>
      </w:r>
    </w:p>
    <w:p>
      <w:r>
        <w:t>3. Data Mapping:</w:t>
      </w:r>
    </w:p>
    <w:p>
      <w:r>
        <w:t xml:space="preserve">   - Map data fields from existing systems to the new CRM.</w:t>
      </w:r>
    </w:p>
    <w:p>
      <w:r>
        <w:t xml:space="preserve">   - Ensure compatibility and alignment with CRM requirements.</w:t>
      </w:r>
    </w:p>
    <w:p>
      <w:r>
        <w:t>4. Data Migration:</w:t>
      </w:r>
    </w:p>
    <w:p>
      <w:r>
        <w:t xml:space="preserve">   - Migrate data in phases to minimize disruption.</w:t>
      </w:r>
    </w:p>
    <w:p>
      <w:r>
        <w:t xml:space="preserve">   - Conduct validation checks to ensure data integrity.</w:t>
      </w:r>
    </w:p>
    <w:p>
      <w:r>
        <w:t>5. Testing and Validation:</w:t>
      </w:r>
    </w:p>
    <w:p>
      <w:r>
        <w:t xml:space="preserve">   - Perform thorough testing to verify data accuracy and completeness.</w:t>
      </w:r>
    </w:p>
    <w:p>
      <w:r>
        <w:t xml:space="preserve">   - Address any discrepancies or issues identified during testing.</w:t>
      </w:r>
    </w:p>
    <w:p>
      <w:pPr>
        <w:pStyle w:val="Heading1"/>
      </w:pPr>
      <w:r>
        <w:t>TRAINING AND CHANGE MANAGEMENT PLAN</w:t>
      </w:r>
    </w:p>
    <w:p>
      <w:r>
        <w:t>The training and change management plan is designed to ensure smooth adoption of the new CRM system:</w:t>
      </w:r>
    </w:p>
    <w:p>
      <w:r>
        <w:t>1. Training Program:</w:t>
      </w:r>
    </w:p>
    <w:p>
      <w:r>
        <w:t xml:space="preserve">   - Develop role-specific training modules for sales, marketing, and support teams.</w:t>
      </w:r>
    </w:p>
    <w:p>
      <w:r>
        <w:t xml:space="preserve">   - Conduct interactive training sessions, workshops, and webinars.</w:t>
      </w:r>
    </w:p>
    <w:p>
      <w:r>
        <w:t xml:space="preserve">   - Provide user manuals, video tutorials, and quick-reference guides.</w:t>
      </w:r>
    </w:p>
    <w:p>
      <w:r>
        <w:t>2. Change Management:</w:t>
      </w:r>
    </w:p>
    <w:p>
      <w:r>
        <w:t xml:space="preserve">   - Communicate the benefits of the new CRM to end-users and stakeholders.</w:t>
      </w:r>
    </w:p>
    <w:p>
      <w:r>
        <w:t xml:space="preserve">   - Address concerns and resistance through open forums and feedback sessions.</w:t>
      </w:r>
    </w:p>
    <w:p>
      <w:r>
        <w:t xml:space="preserve">   - Assign change champions within each team to drive adoption.</w:t>
      </w:r>
    </w:p>
    <w:p>
      <w:r>
        <w:t>3. Monitoring and Feedback:</w:t>
      </w:r>
    </w:p>
    <w:p>
      <w:r>
        <w:t xml:space="preserve">   - Track training completion rates and user feedback.</w:t>
      </w:r>
    </w:p>
    <w:p>
      <w:r>
        <w:t xml:space="preserve">   - Conduct periodic assessments to measure user proficiency and address gaps.</w:t>
      </w:r>
    </w:p>
    <w:p>
      <w:pPr>
        <w:pStyle w:val="Heading1"/>
      </w:pPr>
      <w:r>
        <w:t>KEY PERFORMANCE INDICATORS (KPIS) FOR CRM IMPLEMENTATION</w:t>
      </w:r>
    </w:p>
    <w:p>
      <w:r>
        <w:t>Objective: Define measurable KPIs to evaluate the success and effectiveness of the CRM implementation in addressing the client's business requirements and objectives.</w:t>
      </w:r>
    </w:p>
    <w:p>
      <w:r>
        <w:t>Scope: These KPIs will cover user adoption, operational efficiency, business impact, and overall system performance to ensure alignment with the client's goals.</w:t>
      </w:r>
    </w:p>
    <w:p>
      <w:r>
        <w:t>Key Stakeholders: End-users (sales, marketing, support teams), management, IT department, and the implementation team.</w:t>
      </w:r>
    </w:p>
    <w:p>
      <w:pPr>
        <w:pStyle w:val="Heading1"/>
      </w:pPr>
      <w:r>
        <w:t>USER ADOPTION METRICS</w:t>
      </w:r>
    </w:p>
    <w:p>
      <w:r>
        <w:t>1. User Adoption Rate:</w:t>
      </w:r>
    </w:p>
    <w:p>
      <w:r>
        <w:t xml:space="preserve">   - Definition: Percentage of end-users actively using the CRM system within the first 3 months of implementation.</w:t>
      </w:r>
    </w:p>
    <w:p>
      <w:r>
        <w:t xml:space="preserve">   - Target: Achieve a minimum adoption rate of 90% among all end-users.</w:t>
      </w:r>
    </w:p>
    <w:p>
      <w:r>
        <w:t xml:space="preserve">   - Measurement Method: Track logins, feature usage, and data entry activities through CRM analytics tools.</w:t>
      </w:r>
    </w:p>
    <w:p>
      <w:r>
        <w:t>2. Training Completion Rate:</w:t>
      </w:r>
    </w:p>
    <w:p>
      <w:r>
        <w:t xml:space="preserve">   - Definition: Percentage of assigned training modules completed by end-users.</w:t>
      </w:r>
    </w:p>
    <w:p>
      <w:r>
        <w:t xml:space="preserve">   - Target: Ensure at least 95% of users complete their respective training programs.</w:t>
      </w:r>
    </w:p>
    <w:p>
      <w:r>
        <w:t xml:space="preserve">   - Measurement Method: Monitor training module completion through the learning management system or CRM training tracker.</w:t>
      </w:r>
    </w:p>
    <w:p>
      <w:r>
        <w:t>3. Data Entry Compliance:</w:t>
      </w:r>
    </w:p>
    <w:p>
      <w:r>
        <w:t xml:space="preserve">   - Definition: Frequency and accuracy of data entry by users in the CRM system.</w:t>
      </w:r>
    </w:p>
    <w:p>
      <w:r>
        <w:t xml:space="preserve">   - Target: Achieve 98% accuracy and 100% compliance in data entry within the first 2 months.</w:t>
      </w:r>
    </w:p>
    <w:p>
      <w:r>
        <w:t xml:space="preserve">   - Measurement Method: Conduct periodic audits of data entered into the CRM and compare it with source records.</w:t>
      </w:r>
    </w:p>
    <w:p>
      <w:pPr>
        <w:pStyle w:val="Heading1"/>
      </w:pPr>
      <w:r>
        <w:t>OPERATIONAL EFFICIENCY METRICS</w:t>
      </w:r>
    </w:p>
    <w:p>
      <w:r>
        <w:t>1. Time Savings in Processes:</w:t>
      </w:r>
    </w:p>
    <w:p>
      <w:r>
        <w:t xml:space="preserve">   - Definition: Reduction in time spent on manual processes (e.g., lead tracking, report generation) after CRM implementation.</w:t>
      </w:r>
    </w:p>
    <w:p>
      <w:r>
        <w:t xml:space="preserve">   - Target: Achieve a 30% reduction in time spent on manual processes within 6 months.</w:t>
      </w:r>
    </w:p>
    <w:p>
      <w:r>
        <w:t xml:space="preserve">   - Measurement Method: Compare pre- and post-implementation time logs for key processes.</w:t>
      </w:r>
    </w:p>
    <w:p>
      <w:r>
        <w:t>2. Customer Response Time:</w:t>
      </w:r>
    </w:p>
    <w:p>
      <w:r>
        <w:t xml:space="preserve">   - Definition: Average time taken by the customer support team to respond to and resolve customer queries using the CRM.</w:t>
      </w:r>
    </w:p>
    <w:p>
      <w:r>
        <w:t xml:space="preserve">   - Target: Reduce average response time by 25% within 4 months of implementation.</w:t>
      </w:r>
    </w:p>
    <w:p>
      <w:r>
        <w:t xml:space="preserve">   - Measurement Method: Track ticket resolution times and customer feedback scores.</w:t>
      </w:r>
    </w:p>
    <w:p>
      <w:r>
        <w:t>3. Lead Conversion Rate:</w:t>
      </w:r>
    </w:p>
    <w:p>
      <w:r>
        <w:t xml:space="preserve">   - Definition: Percentage of leads converted to sales after CRM implementation.</w:t>
      </w:r>
    </w:p>
    <w:p>
      <w:r>
        <w:t xml:space="preserve">   - Target: Increase lead conversion rate by 20% within 6 months.</w:t>
      </w:r>
    </w:p>
    <w:p>
      <w:r>
        <w:t xml:space="preserve">   - Measurement Method: Compare conversion rates pre- and post-implementation using CRM sales pipeline reports.</w:t>
      </w:r>
    </w:p>
    <w:p>
      <w:pPr>
        <w:pStyle w:val="Heading1"/>
      </w:pPr>
      <w:r>
        <w:t>BUSINESS IMPACT METRICS</w:t>
      </w:r>
    </w:p>
    <w:p>
      <w:r>
        <w:t>1. Sales Growth:</w:t>
      </w:r>
    </w:p>
    <w:p>
      <w:r>
        <w:t xml:space="preserve">   - Definition: Increase in sales revenue attributed to improved lead tracking and management through the CRM.</w:t>
      </w:r>
    </w:p>
    <w:p>
      <w:r>
        <w:t xml:space="preserve">   - Target: Achieve a 15% increase in sales revenue within 12 months of implementation.</w:t>
      </w:r>
    </w:p>
    <w:p>
      <w:r>
        <w:t xml:space="preserve">   - Measurement Method: Compare sales revenue pre- and post-implementation using financial reports.</w:t>
      </w:r>
    </w:p>
    <w:p>
      <w:r>
        <w:t>2. Customer Satisfaction (CSAT) Score:</w:t>
      </w:r>
    </w:p>
    <w:p>
      <w:r>
        <w:t xml:space="preserve">   - Definition: Customer satisfaction scores measured through post-interaction surveys and feedback.</w:t>
      </w:r>
    </w:p>
    <w:p>
      <w:r>
        <w:t xml:space="preserve">   - Target: Achieve a minimum CSAT score of 90% within 6 months of implementation.</w:t>
      </w:r>
    </w:p>
    <w:p>
      <w:r>
        <w:t xml:space="preserve">   - Measurement Method: Conduct customer surveys and analyze feedback data.</w:t>
      </w:r>
    </w:p>
    <w:p>
      <w:r>
        <w:t>3. Customer Retention Rate:</w:t>
      </w:r>
    </w:p>
    <w:p>
      <w:r>
        <w:t xml:space="preserve">   - Definition: Percentage of customers retained over a specific period after CRM implementation.</w:t>
      </w:r>
    </w:p>
    <w:p>
      <w:r>
        <w:t xml:space="preserve">   - Target: Increase customer retention rate by 10% within 12 months.</w:t>
      </w:r>
    </w:p>
    <w:p>
      <w:r>
        <w:t xml:space="preserve">   - Measurement Method: Compare retention rates pre- and post-implementation using customer records.</w:t>
      </w:r>
    </w:p>
    <w:p>
      <w:pPr>
        <w:pStyle w:val="Heading1"/>
      </w:pPr>
      <w:r>
        <w:t>SYSTEM PERFORMANCE METRICS</w:t>
      </w:r>
    </w:p>
    <w:p>
      <w:r>
        <w:t>1. System Uptime:</w:t>
      </w:r>
    </w:p>
    <w:p>
      <w:r>
        <w:t xml:space="preserve">   - Definition: Percentage of time the CRM system is operational and accessible to users.</w:t>
      </w:r>
    </w:p>
    <w:p>
      <w:r>
        <w:t xml:space="preserve">   - Target: Maintain a system uptime of 99.9% throughout the year.</w:t>
      </w:r>
    </w:p>
    <w:p>
      <w:r>
        <w:t xml:space="preserve">   - Measurement Method: Monitor system logs and performance reports from the CRM vendor.</w:t>
      </w:r>
    </w:p>
    <w:p>
      <w:r>
        <w:t>2. Data Accuracy:</w:t>
      </w:r>
    </w:p>
    <w:p>
      <w:r>
        <w:t xml:space="preserve">   - Definition: Accuracy of data stored in the CRM system compared to source records.</w:t>
      </w:r>
    </w:p>
    <w:p>
      <w:r>
        <w:t xml:space="preserve">   - Target: Achieve 99% data accuracy within 3 months of implementation.</w:t>
      </w:r>
    </w:p>
    <w:p>
      <w:r>
        <w:t xml:space="preserve">   - Measurement Method: Conduct regular data audits and validation checks.</w:t>
      </w:r>
    </w:p>
    <w:p>
      <w:r>
        <w:t>3. Support Ticket Volume:</w:t>
      </w:r>
    </w:p>
    <w:p>
      <w:r>
        <w:t xml:space="preserve">   - Definition: Number of support tickets raised for CRM-related issues per month.</w:t>
      </w:r>
    </w:p>
    <w:p>
      <w:r>
        <w:t xml:space="preserve">   - Target: Reduce support ticket volume by 40% within 6 months as users become more proficient.</w:t>
      </w:r>
    </w:p>
    <w:p>
      <w:r>
        <w:t xml:space="preserve">   - Measurement Method: Track support tickets logged in the help desk system and categorize them by issue type.</w:t>
      </w:r>
    </w:p>
    <w:p>
      <w:pPr>
        <w:pStyle w:val="Heading1"/>
      </w:pPr>
      <w:r>
        <w:t>MONITORING AND REVIEW PROCESS</w:t>
      </w:r>
    </w:p>
    <w:p>
      <w:r>
        <w:t>Objective: Establish a structured process to monitor KPIs, review progress, and take corrective actions to ensure the CRM implementation meets its objectives.</w:t>
      </w:r>
    </w:p>
    <w:p>
      <w:r>
        <w:t>Frequency of Review:</w:t>
      </w:r>
    </w:p>
    <w:p>
      <w:r>
        <w:t>- Monthly: Review user adoption metrics, training completion rates, and support ticket volumes.</w:t>
      </w:r>
    </w:p>
    <w:p>
      <w:r>
        <w:t>- Quarterly: Assess operational efficiency, business impact metrics, and system performance.</w:t>
      </w:r>
    </w:p>
    <w:p>
      <w:r>
        <w:t>- Annually: Conduct a comprehensive review of all KPIs and their alignment with business goals.</w:t>
      </w:r>
    </w:p>
    <w:p>
      <w:r>
        <w:t>Reporting and Accountability:</w:t>
      </w:r>
    </w:p>
    <w:p>
      <w:r>
        <w:t>- Monthly Reports: Shared with the implementation team and client's management to track progress.</w:t>
      </w:r>
    </w:p>
    <w:p>
      <w:r>
        <w:t>- Quarterly Reviews: Presented to stakeholders to discuss challenges, successes, and corrective actions.</w:t>
      </w:r>
    </w:p>
    <w:p>
      <w:r>
        <w:t>- Annual Assessment: Shared with the client's leadership team to evaluate the overall success of the CRM implementation and plan for future enhancements.</w:t>
      </w:r>
    </w:p>
    <w:p>
      <w:r>
        <w:t>Corrective Actions:</w:t>
      </w:r>
    </w:p>
    <w:p>
      <w:r>
        <w:t>- If KPIs fall below targets, identify root causes and implement corrective measures such as additional training, process adjustments, or system enhancements.</w:t>
      </w:r>
    </w:p>
    <w:p>
      <w:r>
        <w:t>- Regularly update stakeholders on progress and ensure alignment with the project's goals and timelines.</w:t>
      </w:r>
    </w:p>
    <w:p>
      <w:pPr>
        <w:pStyle w:val="Heading1"/>
      </w:pPr>
      <w:r>
        <w:t>POST-IMPLEMENTATION SUPPORT PLAN</w:t>
      </w:r>
    </w:p>
    <w:p>
      <w:r>
        <w:t>Objective: Ensure seamless transition to the new CRM system by providing structured post-implementation support, maintenance, updates, and troubleshooting to maximize user adoption and system efficiency.</w:t>
      </w:r>
    </w:p>
    <w:p>
      <w:r>
        <w:t>Support Structure:</w:t>
      </w:r>
    </w:p>
    <w:p>
      <w:r>
        <w:t>1. Dedicated Support Team:</w:t>
      </w:r>
    </w:p>
    <w:p>
      <w:r>
        <w:t xml:space="preserve">   - A dedicated team of CRM experts will be assigned to provide ongoing support.</w:t>
      </w:r>
    </w:p>
    <w:p>
      <w:r>
        <w:t xml:space="preserve">   - Team Composition: 1 Project Manager, 2 CRM Analysts, and 1 Technical Specialist.</w:t>
      </w:r>
    </w:p>
    <w:p>
      <w:r>
        <w:t>2. Support Channels:</w:t>
      </w:r>
    </w:p>
    <w:p>
      <w:r>
        <w:t xml:space="preserve">   - Primary: Email and phone support for immediate assistance.</w:t>
      </w:r>
    </w:p>
    <w:p>
      <w:r>
        <w:t xml:space="preserve">   - Secondary: Live chat and ticketing system for tracking and escalation.</w:t>
      </w:r>
    </w:p>
    <w:p>
      <w:r>
        <w:t xml:space="preserve">   - Tertiary: On-site support for critical issues (if required).</w:t>
      </w:r>
    </w:p>
    <w:p>
      <w:r>
        <w:t>Maintenance and Updates:</w:t>
      </w:r>
    </w:p>
    <w:p>
      <w:r>
        <w:t>1. Regular System Maintenance:</w:t>
      </w:r>
    </w:p>
    <w:p>
      <w:r>
        <w:t xml:space="preserve">   - Schedule: Monthly maintenance windows for system updates, patches, and backups.</w:t>
      </w:r>
    </w:p>
    <w:p>
      <w:r>
        <w:t xml:space="preserve">   - Responsibility: Technical Specialist will oversee maintenance activities.</w:t>
      </w:r>
    </w:p>
    <w:p>
      <w:r>
        <w:t>2. Software Updates:</w:t>
      </w:r>
    </w:p>
    <w:p>
      <w:r>
        <w:t xml:space="preserve">   - Frequency: Quarterly updates to incorporate new features, security patches, and performance improvements.</w:t>
      </w:r>
    </w:p>
    <w:p>
      <w:r>
        <w:t xml:space="preserve">   - Communication: Notify users in advance about scheduled updates and potential downtime.</w:t>
      </w:r>
    </w:p>
    <w:p>
      <w:r>
        <w:t>3. Data Backup and Recovery:</w:t>
      </w:r>
    </w:p>
    <w:p>
      <w:r>
        <w:t xml:space="preserve">   - Schedule: Daily automated backups with weekly full backups.</w:t>
      </w:r>
    </w:p>
    <w:p>
      <w:r>
        <w:t xml:space="preserve">   - Retention Policy: Backups retained for 90 days before archiving.</w:t>
      </w:r>
    </w:p>
    <w:p>
      <w:r>
        <w:t xml:space="preserve">   - Recovery Plan: Tested annually to ensure data integrity and quick restoration.</w:t>
      </w:r>
    </w:p>
    <w:p>
      <w:r>
        <w:t>Troubleshooting and Issue Resolution:</w:t>
      </w:r>
    </w:p>
    <w:p>
      <w:r>
        <w:t>1. Tiered Support Model:</w:t>
      </w:r>
    </w:p>
    <w:p>
      <w:r>
        <w:t xml:space="preserve">   - Tier 1: Basic issue resolution (e.g., password resets, navigation guidance).</w:t>
      </w:r>
    </w:p>
    <w:p>
      <w:r>
        <w:t xml:space="preserve">   - Tier 2: Advanced troubleshooting (e.g., workflow errors, integration issues).</w:t>
      </w:r>
    </w:p>
    <w:p>
      <w:r>
        <w:t xml:space="preserve">   - Tier 3: Escalation to CRM vendor for complex technical issues.</w:t>
      </w:r>
    </w:p>
    <w:p>
      <w:r>
        <w:t>2. Response and Resolution Times:</w:t>
      </w:r>
    </w:p>
    <w:p>
      <w:r>
        <w:t xml:space="preserve">   - Critical Issues: Resolved within 4 hours.</w:t>
      </w:r>
    </w:p>
    <w:p>
      <w:r>
        <w:t xml:space="preserve">   - High-Priority Issues: Resolved within 24 hours.</w:t>
      </w:r>
    </w:p>
    <w:p>
      <w:r>
        <w:t xml:space="preserve">   - Medium-Priority Issues: Resolved within 48 hours.</w:t>
      </w:r>
    </w:p>
    <w:p>
      <w:r>
        <w:t xml:space="preserve">   - Low-Priority Issues: Resolved within 5 business days.</w:t>
      </w:r>
    </w:p>
    <w:p>
      <w:r>
        <w:t>3. Knowledge Base and Self-Help Resources:</w:t>
      </w:r>
    </w:p>
    <w:p>
      <w:r>
        <w:t xml:space="preserve">   - Develop a comprehensive knowledge base with FAQs, video tutorials, and user guides.</w:t>
      </w:r>
    </w:p>
    <w:p>
      <w:r>
        <w:t xml:space="preserve">   - Conduct monthly webinars to address common issues and best practices.</w:t>
      </w:r>
    </w:p>
    <w:p>
      <w:r>
        <w:t>Change Management and Continuous Improvement:</w:t>
      </w:r>
    </w:p>
    <w:p>
      <w:r>
        <w:t>1. User Feedback Loop:</w:t>
      </w:r>
    </w:p>
    <w:p>
      <w:r>
        <w:t xml:space="preserve">   - Collect feedback from end-users through surveys and suggestion boxes.</w:t>
      </w:r>
    </w:p>
    <w:p>
      <w:r>
        <w:t xml:space="preserve">   - Monthly review of feedback to identify recurring issues or training gaps.</w:t>
      </w:r>
    </w:p>
    <w:p>
      <w:r>
        <w:t>2. Continuous Training:</w:t>
      </w:r>
    </w:p>
    <w:p>
      <w:r>
        <w:t xml:space="preserve">   - Schedule refresher training sessions every 6 months.</w:t>
      </w:r>
    </w:p>
    <w:p>
      <w:r>
        <w:t xml:space="preserve">   - Provide advanced training for power users and new features.</w:t>
      </w:r>
    </w:p>
    <w:p>
      <w:r>
        <w:t>3. System Enhancements:</w:t>
      </w:r>
    </w:p>
    <w:p>
      <w:r>
        <w:t xml:space="preserve">   - Regularly review system performance and user feedback to prioritize enhancements.</w:t>
      </w:r>
    </w:p>
    <w:p>
      <w:r>
        <w:t xml:space="preserve">   - Implement enhancements in phases to minimize disruption.</w:t>
      </w:r>
    </w:p>
    <w:p>
      <w:pPr>
        <w:pStyle w:val="Heading1"/>
      </w:pPr>
      <w:r>
        <w:t>FEEDBACK INCORPORATION AND FINALIZATION</w:t>
      </w:r>
    </w:p>
    <w:p>
      <w:r>
        <w:t>After reviewing the proposal with the client's team, the following feedback was incorporated:</w:t>
      </w:r>
    </w:p>
    <w:p>
      <w:r>
        <w:t>1. Adjustments to Budget Estimate:</w:t>
      </w:r>
    </w:p>
    <w:p>
      <w:r>
        <w:t xml:space="preserve">   - Reduced contingency buffer from $15,000 to $10,000 based on client's risk assessment.</w:t>
      </w:r>
    </w:p>
    <w:p>
      <w:r>
        <w:t>2. Refined Scope of Work:</w:t>
      </w:r>
    </w:p>
    <w:p>
      <w:r>
        <w:t xml:space="preserve">   - Clarified out-of-scope items to exclude third-party integrations not critical to initial rollout.</w:t>
      </w:r>
    </w:p>
    <w:p>
      <w:r>
        <w:t>3. Enhanced Training Plan:</w:t>
      </w:r>
    </w:p>
    <w:p>
      <w:r>
        <w:t xml:space="preserve">   - Added role-specific training tracks for executives and managers to emphasize strategic CRM usage.</w:t>
      </w:r>
    </w:p>
    <w:p>
      <w:r>
        <w:t>4. Updated KPIs:</w:t>
      </w:r>
    </w:p>
    <w:p>
      <w:r>
        <w:t xml:space="preserve">   - Included additional metrics for measuring ROI on CRM investment within 12 months.</w:t>
      </w:r>
    </w:p>
    <w:p>
      <w:r>
        <w:t>5. Revised Post-Implementation Support:</w:t>
      </w:r>
    </w:p>
    <w:p>
      <w:r>
        <w:t xml:space="preserve">   - Reduced on-site support frequency to bi-annual visits unless critical issues arise.</w:t>
      </w:r>
    </w:p>
    <w:p>
      <w:r>
        <w:t>The proposal has been finalized and presented to the client's stakeholders for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